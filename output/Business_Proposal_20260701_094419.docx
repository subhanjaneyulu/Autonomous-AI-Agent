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Business Proposal</w:t>
      </w:r>
    </w:p>
    <w:p>
      <w:r>
        <w:rPr>
          <w:sz w:val="22"/>
        </w:rPr>
        <w:t># Business Proposal: AI-Based Hospital Management System</w:t>
      </w:r>
    </w:p>
    <w:p>
      <w:r>
        <w:rPr>
          <w:sz w:val="22"/>
        </w:rPr>
        <w:t>## Executive Summary</w:t>
      </w:r>
    </w:p>
    <w:p>
      <w:r>
        <w:rPr>
          <w:sz w:val="22"/>
        </w:rPr>
        <w:t>Our proposal outlines a comprehensive AI-based Hospital Management System designed to streamline operations, enhance patient care, and improve administrative efficiency for a medium-sized general hospital. This system aims to address the limitations of existing management systems by leveraging artificial intelligence to automate tasks, analyze data, and provide insights for informed decision-making.</w:t>
      </w:r>
    </w:p>
    <w:p>
      <w:r>
        <w:rPr>
          <w:sz w:val="22"/>
        </w:rPr>
        <w:t>## Introduction</w:t>
      </w:r>
    </w:p>
    <w:p>
      <w:r>
        <w:rPr>
          <w:sz w:val="22"/>
        </w:rPr>
        <w:t>The healthcare sector is undergoing significant transformations, driven by technological advancements and the need for more efficient, patient-centric care. Traditional hospital management systems often struggle to keep pace with these demands, leading to inefficiencies, increased costs, and compromised care quality. Our AI-based Hospital Management System is tailored to meet these challenges, offering a cutting-edge solution that integrates AI technologies with hospital operations.</w:t>
      </w:r>
    </w:p>
    <w:p>
      <w:r>
        <w:rPr>
          <w:sz w:val="22"/>
        </w:rPr>
        <w:t>## Research and Analysis of Existing Systems</w:t>
      </w:r>
    </w:p>
    <w:p>
      <w:r>
        <w:rPr>
          <w:sz w:val="22"/>
        </w:rPr>
        <w:t>Existing hospital management systems face several limitations, including manual data entry, lack of real-time updates, insufficient data analysis capabilities, and limited integration with other healthcare systems. These shortcomings result in inefficiencies, errors, and missed opportunities for improving patient outcomes. Our proposed system will overcome these limitations by introducing AI-driven automation, real-time data processing, advanced analytics, and seamless integration with other healthcare technologies.</w:t>
      </w:r>
    </w:p>
    <w:p>
      <w:r>
        <w:rPr>
          <w:sz w:val="22"/>
        </w:rPr>
        <w:t>## Scope and Objectives</w:t>
      </w:r>
    </w:p>
    <w:p>
      <w:r>
        <w:rPr>
          <w:sz w:val="22"/>
        </w:rPr>
        <w:t>The scope of our AI-based Hospital Management System includes:</w:t>
      </w:r>
    </w:p>
    <w:p>
      <w:pPr>
        <w:pStyle w:val="ListBullet"/>
      </w:pPr>
      <w:r>
        <w:t>- Patient Registration and Management</w:t>
      </w:r>
    </w:p>
    <w:p>
      <w:pPr>
        <w:pStyle w:val="ListBullet"/>
      </w:pPr>
      <w:r>
        <w:t>- Appointment Scheduling</w:t>
      </w:r>
    </w:p>
    <w:p>
      <w:pPr>
        <w:pStyle w:val="ListBullet"/>
      </w:pPr>
      <w:r>
        <w:t>- Electronic Health Records (EHRs)</w:t>
      </w:r>
    </w:p>
    <w:p>
      <w:pPr>
        <w:pStyle w:val="ListBullet"/>
      </w:pPr>
      <w:r>
        <w:t>- Billing and Insurance Claims</w:t>
      </w:r>
    </w:p>
    <w:p>
      <w:pPr>
        <w:pStyle w:val="ListBullet"/>
      </w:pPr>
      <w:r>
        <w:t>- Supply Chain Management</w:t>
      </w:r>
    </w:p>
    <w:p>
      <w:pPr>
        <w:pStyle w:val="ListBullet"/>
      </w:pPr>
      <w:r>
        <w:t>- Staff Management and Scheduling</w:t>
      </w:r>
    </w:p>
    <w:p>
      <w:r>
        <w:rPr>
          <w:sz w:val="22"/>
        </w:rPr>
        <w:t>The primary objectives are to enhance patient care quality, reduce operational costs, improve staff efficiency, and ensure compliance with regulatory requirements.</w:t>
      </w:r>
    </w:p>
    <w:p>
      <w:r>
        <w:rPr>
          <w:sz w:val="22"/>
        </w:rPr>
        <w:t>## Target Audience and Needs</w:t>
      </w:r>
    </w:p>
    <w:p>
      <w:r>
        <w:rPr>
          <w:sz w:val="22"/>
        </w:rPr>
        <w:t>Our target audience includes hospital administrators, healthcare providers, patients, and insurance companies. The key needs of these stakeholders are:</w:t>
      </w:r>
    </w:p>
    <w:p>
      <w:pPr>
        <w:pStyle w:val="ListBullet"/>
      </w:pPr>
      <w:r>
        <w:t>- Efficient and accessible patient care services</w:t>
      </w:r>
    </w:p>
    <w:p>
      <w:pPr>
        <w:pStyle w:val="ListBullet"/>
      </w:pPr>
      <w:r>
        <w:t>- Accurate and timely information</w:t>
      </w:r>
    </w:p>
    <w:p>
      <w:pPr>
        <w:pStyle w:val="ListBullet"/>
      </w:pPr>
      <w:r>
        <w:t>- Streamlined administrative processes</w:t>
      </w:r>
    </w:p>
    <w:p>
      <w:pPr>
        <w:pStyle w:val="ListBullet"/>
      </w:pPr>
      <w:r>
        <w:t>- Enhanced patient engagement and satisfaction</w:t>
      </w:r>
    </w:p>
    <w:p>
      <w:pPr>
        <w:pStyle w:val="ListBullet"/>
      </w:pPr>
      <w:r>
        <w:t>- Compliance with healthcare regulations</w:t>
      </w:r>
    </w:p>
    <w:p>
      <w:r>
        <w:rPr>
          <w:sz w:val="22"/>
        </w:rPr>
        <w:t>## Technical Requirements and Infrastructure</w:t>
      </w:r>
    </w:p>
    <w:p>
      <w:r>
        <w:rPr>
          <w:sz w:val="22"/>
        </w:rPr>
        <w:t>The technical requirements for the AI-based system include:</w:t>
      </w:r>
    </w:p>
    <w:p>
      <w:pPr>
        <w:pStyle w:val="ListBullet"/>
      </w:pPr>
      <w:r>
        <w:t>- High-performance computing infrastructure</w:t>
      </w:r>
    </w:p>
    <w:p>
      <w:pPr>
        <w:pStyle w:val="ListBullet"/>
      </w:pPr>
      <w:r>
        <w:t>- Advanced AI and machine learning algorithms</w:t>
      </w:r>
    </w:p>
    <w:p>
      <w:pPr>
        <w:pStyle w:val="ListBullet"/>
      </w:pPr>
      <w:r>
        <w:t>- Secure and compliant data storage solutions</w:t>
      </w:r>
    </w:p>
    <w:p>
      <w:pPr>
        <w:pStyle w:val="ListBullet"/>
      </w:pPr>
      <w:r>
        <w:t>- User-friendly interfaces for staff and patients</w:t>
      </w:r>
    </w:p>
    <w:p>
      <w:pPr>
        <w:pStyle w:val="ListBullet"/>
      </w:pPr>
      <w:r>
        <w:t>- Integration capabilities with existing healthcare systems</w:t>
      </w:r>
    </w:p>
    <w:p>
      <w:r>
        <w:rPr>
          <w:sz w:val="22"/>
        </w:rPr>
        <w:t>The infrastructure will be designed to ensure scalability, reliability, and security, with a robust cybersecurity framework to protect sensitive patient data.</w:t>
      </w:r>
    </w:p>
    <w:p>
      <w:r>
        <w:rPr>
          <w:sz w:val="22"/>
        </w:rPr>
        <w:t>## Proposal Outline</w:t>
      </w:r>
    </w:p>
    <w:p>
      <w:r>
        <w:rPr>
          <w:sz w:val="22"/>
        </w:rPr>
        <w:t>Our proposal includes the following components:</w:t>
      </w:r>
    </w:p>
    <w:p>
      <w:r>
        <w:rPr>
          <w:sz w:val="22"/>
        </w:rPr>
        <w:t>1. **System Design and Development**: Customized design and development of the AI-based Hospital Management System, tailored to the specific needs of the hospital.</w:t>
      </w:r>
    </w:p>
    <w:p>
      <w:r>
        <w:rPr>
          <w:sz w:val="22"/>
        </w:rPr>
        <w:t>2. **Implementation and Training**: Comprehensive implementation plan, including training for hospital staff to ensure a smooth transition to the new system.</w:t>
      </w:r>
    </w:p>
    <w:p>
      <w:r>
        <w:rPr>
          <w:sz w:val="22"/>
        </w:rPr>
        <w:t>3. **Maintenance and Support**: Ongoing maintenance and support services to ensure the system remains updated, secure, and operational.</w:t>
      </w:r>
    </w:p>
    <w:p>
      <w:r>
        <w:rPr>
          <w:sz w:val="22"/>
        </w:rPr>
        <w:t>4. **Budget and Financing**: A detailed budget outlining the costs associated with system development, implementation, and maintenance, along with financing options and return on investment analysis.</w:t>
      </w:r>
    </w:p>
    <w:p>
      <w:r>
        <w:rPr>
          <w:sz w:val="22"/>
        </w:rPr>
        <w:t>## Budget and Implementation Plan</w:t>
      </w:r>
    </w:p>
    <w:p>
      <w:r>
        <w:rPr>
          <w:sz w:val="22"/>
        </w:rPr>
        <w:t>The estimated budget for the AI-based Hospital Management System is $1.5 million, broken down into:</w:t>
      </w:r>
    </w:p>
    <w:p>
      <w:pPr>
        <w:pStyle w:val="ListBullet"/>
      </w:pPr>
      <w:r>
        <w:t>- System design and development: $600,000</w:t>
      </w:r>
    </w:p>
    <w:p>
      <w:pPr>
        <w:pStyle w:val="ListBullet"/>
      </w:pPr>
      <w:r>
        <w:t>- Implementation and training: $300,000</w:t>
      </w:r>
    </w:p>
    <w:p>
      <w:pPr>
        <w:pStyle w:val="ListBullet"/>
      </w:pPr>
      <w:r>
        <w:t>- Maintenance and support (first year): $200,000</w:t>
      </w:r>
    </w:p>
    <w:p>
      <w:pPr>
        <w:pStyle w:val="ListBullet"/>
      </w:pPr>
      <w:r>
        <w:t>- Miscellaneous (infrastructure, contingencies): $400,000</w:t>
      </w:r>
    </w:p>
    <w:p>
      <w:r>
        <w:rPr>
          <w:sz w:val="22"/>
        </w:rPr>
        <w:t>The implementation plan spans 12 months, with the following milestones:</w:t>
      </w:r>
    </w:p>
    <w:p>
      <w:pPr>
        <w:pStyle w:val="ListBullet"/>
      </w:pPr>
      <w:r>
        <w:t>- Months 1-3: System design and development</w:t>
      </w:r>
    </w:p>
    <w:p>
      <w:pPr>
        <w:pStyle w:val="ListBullet"/>
      </w:pPr>
      <w:r>
        <w:t>- Months 4-6: Implementation and training</w:t>
      </w:r>
    </w:p>
    <w:p>
      <w:pPr>
        <w:pStyle w:val="ListBullet"/>
      </w:pPr>
      <w:r>
        <w:t>- Months 7-9: Testing and quality assurance</w:t>
      </w:r>
    </w:p>
    <w:p>
      <w:pPr>
        <w:pStyle w:val="ListBullet"/>
      </w:pPr>
      <w:r>
        <w:t>- Months 10-12: Launch and post-implementation review</w:t>
      </w:r>
    </w:p>
    <w:p>
      <w:r>
        <w:rPr>
          <w:sz w:val="22"/>
        </w:rPr>
        <w:t>## Conclusion</w:t>
      </w:r>
    </w:p>
    <w:p>
      <w:r>
        <w:rPr>
          <w:sz w:val="22"/>
        </w:rPr>
        <w:t>Our AI-based Hospital Management System offers a revolutionary approach to hospital management, leveraging AI to enhance patient care, streamline operations, and improve administrative efficiency. With a comprehensive implementation plan, robust technical infrastructure, and a detailed budget, we are confident that our proposal will meet the needs of the hospital and contribute to the advancement of healthcare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